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meeting-personal-todo PRD (확정본)</w:t>
      </w:r>
    </w:p>
    <w:p>
      <w:r>
        <w:t>스킬명: meeting-personal-todo</w:t>
      </w:r>
    </w:p>
    <w:p>
      <w:r>
        <w:t>한 줄 설명: 녹취 파일을 올리고 내가 할 일을 뽑아달라고 하면, 회의록 전체가 아니라 내 담당 항목만 걸러서 노션·구글 캘린더에 정리해주는 개인 비서 스킬</w:t>
      </w:r>
    </w:p>
    <w:p/>
    <w:p>
      <w:pPr>
        <w:pStyle w:val="Heading1"/>
      </w:pPr>
      <w:r>
        <w:t>1. 역할과 경계</w:t>
      </w:r>
    </w:p>
    <w:p>
      <w:r>
        <w:t>이 스킬은 개인 할 일 큐레이터로 동작한다. 회의록·녹취록·회의 메모가 입력되면 전체 내용을 요약하지 않고 사용자 본인이 담당인 항목만 추출하며, 담당자가 불명확한 항목은 빠뜨리지 않고 별도로 표시한다.</w:t>
      </w:r>
    </w:p>
    <w:p>
      <w:r>
        <w:t>노션 저장이나 구글 캘린더 등록처럼 외부 서비스에 실제로 반영되는 실행은 스킬이 직접 수행하지 않고 항상 사용자 승인을 받은 뒤에만 진행한다. 외부 서비스에 넘기기 전에는 민감 정보 필터링을 거친다.</w:t>
      </w:r>
    </w:p>
    <w:p/>
    <w:p>
      <w:pPr>
        <w:pStyle w:val="Heading1"/>
      </w:pPr>
      <w:r>
        <w:t>2. 핵심 원칙</w:t>
      </w:r>
    </w:p>
    <w:p>
      <w:pPr>
        <w:pStyle w:val="ListBullet"/>
      </w:pPr>
      <w:r>
        <w:t>추출만 수행한다. 실행은 하지 않는다.</w:t>
      </w:r>
    </w:p>
    <w:p>
      <w:pPr>
        <w:pStyle w:val="ListBullet"/>
      </w:pPr>
      <w:r>
        <w:t>담당자가 불명확한 항목은 누락시키지 않는다.</w:t>
      </w:r>
    </w:p>
    <w:p>
      <w:pPr>
        <w:pStyle w:val="ListBullet"/>
      </w:pPr>
      <w:r>
        <w:t>추출 직후 확인·정정 기회를 준다.</w:t>
      </w:r>
    </w:p>
    <w:p/>
    <w:p>
      <w:pPr>
        <w:pStyle w:val="Heading1"/>
      </w:pPr>
      <w:r>
        <w:t>3. 데모 범위 제외 (데모 이후 항목)</w:t>
      </w:r>
    </w:p>
    <w:p>
      <w:pPr>
        <w:pStyle w:val="ListBullet"/>
      </w:pPr>
      <w:r>
        <w:t>본인 음성 판별(임베딩) / 화자 분리</w:t>
      </w:r>
    </w:p>
    <w:p>
      <w:pPr>
        <w:pStyle w:val="ListBullet"/>
      </w:pPr>
      <w:r>
        <w:t>캘린더 회의 일시 자동 매칭</w:t>
      </w:r>
    </w:p>
    <w:p>
      <w:pPr>
        <w:pStyle w:val="ListBullet"/>
      </w:pPr>
      <w:r>
        <w:t>노션 템플릿 복제(duplicated_template_id)</w:t>
      </w:r>
    </w:p>
    <w:p>
      <w:pPr>
        <w:pStyle w:val="ListBullet"/>
      </w:pPr>
      <w:r>
        <w:t>HMAC 서명 세션·만료·레이트리밋</w:t>
      </w:r>
    </w:p>
    <w:p>
      <w:pPr>
        <w:pStyle w:val="ListBullet"/>
      </w:pPr>
      <w:r>
        <w:t>잡 결과 SQLite 영속화</w:t>
      </w:r>
    </w:p>
    <w:p>
      <w:pPr>
        <w:pStyle w:val="ListBullet"/>
      </w:pPr>
      <w:r>
        <w:t>주간 조회, 상태 갱신, 이월</w:t>
      </w:r>
    </w:p>
    <w:p>
      <w:pPr>
        <w:pStyle w:val="ListBullet"/>
      </w:pPr>
      <w:r>
        <w:t>트랜스크립트 24시간 보관 정책</w:t>
      </w:r>
    </w:p>
    <w:p>
      <w:pPr>
        <w:pStyle w:val="ListBullet"/>
      </w:pPr>
      <w:r>
        <w:t>mp3 외 형식, 150MB 초과</w:t>
      </w:r>
    </w:p>
    <w:p/>
    <w:p>
      <w:pPr>
        <w:pStyle w:val="Heading1"/>
      </w:pPr>
      <w:r>
        <w:t>4. 구성</w:t>
      </w:r>
    </w:p>
    <w:p>
      <w:pPr>
        <w:pStyle w:val="ListBullet"/>
      </w:pPr>
      <w:r>
        <w:t>프론트: Vercel 정적 호스팅, index.html + 순수 JS, 외부 스크립트·키·토큰 0개, 환경변수 BACKEND_URL만</w:t>
      </w:r>
    </w:p>
    <w:p>
      <w:pPr>
        <w:pStyle w:val="ListBullet"/>
      </w:pPr>
      <w:r>
        <w:t>백엔드: Oracle Cloud Free Tier ARM VM (또는 Render/Railway 무료 티어), Python(FastAPI), 도메인 + HTTPS 필수</w:t>
      </w:r>
    </w:p>
    <w:p>
      <w:pPr>
        <w:pStyle w:val="ListBullet"/>
      </w:pPr>
      <w:r>
        <w:t>VM 미확보 시: STT 경로 생략, Render/Railway에 텍스트만 지원</w:t>
      </w:r>
    </w:p>
    <w:p>
      <w:pPr>
        <w:pStyle w:val="ListBullet"/>
      </w:pPr>
      <w:r>
        <w:t>사용자 식별: UUID 익명 세션(crypto.randomUUID() → localStorage) + Authorization: Bearer &lt;uuid&gt;, 쿠키 사용 금지</w:t>
      </w:r>
    </w:p>
    <w:p/>
    <w:p>
      <w:pPr>
        <w:pStyle w:val="Heading1"/>
      </w:pPr>
      <w:r>
        <w:t>5. 핵심 기능 (P0)</w:t>
      </w:r>
    </w:p>
    <w:p>
      <w:pPr>
        <w:pStyle w:val="ListBullet"/>
      </w:pPr>
      <w:r>
        <w:t>텍스트 붙여넣기 → 세그먼트 배열 [{index, text}] 파싱</w:t>
      </w:r>
    </w:p>
    <w:p>
      <w:pPr>
        <w:pStyle w:val="ListBullet"/>
      </w:pPr>
      <w:r>
        <w:t>LLM 추출 (현재는 mock, Solar Pro 4 실호출은 나중에 교체)</w:t>
      </w:r>
    </w:p>
    <w:p>
      <w:pPr>
        <w:pStyle w:val="ListBullet"/>
      </w:pPr>
      <w:r>
        <w:t>JSON 스키마 강제 + 근거 인덱스 + 확신도</w:t>
      </w:r>
    </w:p>
    <w:p>
      <w:pPr>
        <w:pStyle w:val="ListBullet"/>
      </w:pPr>
      <w:r>
        <w:t>상대 날짜 → 절대 날짜 변환 (백엔드)</w:t>
      </w:r>
    </w:p>
    <w:p>
      <w:pPr>
        <w:pStyle w:val="ListBullet"/>
      </w:pPr>
      <w:r>
        <w:t>회의 일시·참석자 명단 수동 입력</w:t>
      </w:r>
    </w:p>
    <w:p>
      <w:pPr>
        <w:pStyle w:val="ListBullet"/>
      </w:pPr>
      <w:r>
        <w:t>Notion OAuth → 사용자가 고른 페이지에 블록 append</w:t>
      </w:r>
    </w:p>
    <w:p>
      <w:pPr>
        <w:pStyle w:val="ListBullet"/>
      </w:pPr>
      <w:r>
        <w:t>Google OAuth(테스트 사용자) → 캘린더 이벤트 생성</w:t>
      </w:r>
    </w:p>
    <w:p>
      <w:pPr>
        <w:pStyle w:val="ListBullet"/>
      </w:pPr>
      <w:r>
        <w:t>(VM 확보 시) mp3 업로드 → faster-whisper STT → 잡 큐</w:t>
      </w:r>
    </w:p>
    <w:p/>
    <w:p>
      <w:pPr>
        <w:pStyle w:val="Heading1"/>
      </w:pPr>
      <w:r>
        <w:t>6. Solar Pro 4 스펙 (스크린샷 기준)</w:t>
      </w:r>
    </w:p>
    <w:p>
      <w:pPr>
        <w:pStyle w:val="ListBullet"/>
      </w:pPr>
      <w:r>
        <w:t>모델명: Solar Pro 4</w:t>
      </w:r>
    </w:p>
    <w:p>
      <w:pPr>
        <w:pStyle w:val="ListBullet"/>
      </w:pPr>
      <w:r>
        <w:t>입력: $0.30/1M tokens, 출력: $1.20/1M tokens, 캐시: $0.06/1M tokens</w:t>
      </w:r>
    </w:p>
    <w:p>
      <w:pPr>
        <w:pStyle w:val="ListBullet"/>
      </w:pPr>
      <w:r>
        <w:t>컨텍스트: 512K, 한·영·일 지원</w:t>
      </w:r>
    </w:p>
    <w:p>
      <w:pPr>
        <w:pStyle w:val="ListBullet"/>
      </w:pPr>
      <w:r>
        <w:t>특징: 문서·코딩·비즈니스 특화, reasoning mode 있음</w:t>
      </w:r>
    </w:p>
    <w:p>
      <w:pPr>
        <w:pStyle w:val="ListBullet"/>
      </w:pPr>
      <w:r>
        <w:t>무료 한도는 스크린샷에 없어 확인 필요 (실호출 정보 나중에 교체)</w:t>
      </w:r>
    </w:p>
    <w:p/>
    <w:p>
      <w:pPr>
        <w:pStyle w:val="Heading1"/>
      </w:pPr>
      <w:r>
        <w:t>7. 파일 구성</w:t>
      </w:r>
    </w:p>
    <w:p>
      <w:r>
        <w:t>backend/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.env.example / .env (데모용)</w:t>
      </w:r>
    </w:p>
    <w:p>
      <w:pPr>
        <w:pStyle w:val="ListBullet"/>
      </w:pPr>
      <w:r>
        <w:t>Dockerfile</w:t>
      </w:r>
    </w:p>
    <w:p>
      <w:pPr>
        <w:pStyle w:val="ListBullet"/>
      </w:pPr>
      <w:r>
        <w:t>app/ __init__.py, config.py, schemas.py, solar.py(mock 구현, 실호출은 나중에 교체), extract.py(추출 + 스키마 검증 + 날짜 변환), notion_service.py, google_service.py, main.py(FastAPI)</w:t>
      </w:r>
    </w:p>
    <w:p>
      <w:pPr>
        <w:pStyle w:val="ListBullet"/>
      </w:pPr>
      <w:r>
        <w:t>tests/ test_extract.py</w:t>
      </w:r>
    </w:p>
    <w:p>
      <w:r>
        <w:t>frontend/</w:t>
      </w:r>
    </w:p>
    <w:p>
      <w:pPr>
        <w:pStyle w:val="ListBullet"/>
      </w:pPr>
      <w:r>
        <w:t>index.html (순수 JS, 인라인 스크립트)</w:t>
      </w:r>
    </w:p>
    <w:p>
      <w:pPr>
        <w:pStyle w:val="ListBullet"/>
      </w:pPr>
      <w:r>
        <w:t>vercel.json</w:t>
      </w:r>
    </w:p>
    <w:p/>
    <w:p>
      <w:pPr>
        <w:pStyle w:val="Heading1"/>
      </w:pPr>
      <w:r>
        <w:t>8. 아직 미확정 / 나중에 입력 필요</w:t>
      </w:r>
    </w:p>
    <w:p>
      <w:pPr>
        <w:pStyle w:val="ListBullet"/>
      </w:pPr>
      <w:r>
        <w:t>Solar Pro 4 실호출 정보: API 키/엔드포인트/모델명 (실호출 정보 확보 시 mock → 실호출 전환)</w:t>
      </w:r>
    </w:p>
    <w:p>
      <w:pPr>
        <w:pStyle w:val="ListBullet"/>
      </w:pPr>
      <w:r>
        <w:t>VM 확보 여부: Oracle Cloud VM 확보 여부, 아니면 Render/Railway로만 진행</w:t>
      </w:r>
    </w:p>
    <w:p>
      <w:pPr>
        <w:pStyle w:val="ListBullet"/>
      </w:pPr>
      <w:r>
        <w:t>Notion/Google OAuth 클라이언트 ID/Secret: 데모 테스트용이라도 있으면 OAuth 흐름 확인 가능 (없으면 mock 전용)</w:t>
      </w:r>
    </w:p>
    <w:p/>
    <w:p>
      <w:pPr>
        <w:pStyle w:val="Heading1"/>
      </w:pPr>
      <w:r>
        <w:t>9. 테스트 확인 (이 세션에서 실행)</w:t>
      </w:r>
    </w:p>
    <w:p>
      <w:pPr>
        <w:pStyle w:val="ListBullet"/>
      </w:pPr>
      <w:r>
        <w:t>python tests/test_extract.py: 7개 전부 통과</w:t>
      </w:r>
    </w:p>
    <w:p>
      <w:pPr>
        <w:pStyle w:val="ListBullet"/>
      </w:pPr>
      <w:r>
        <w:t>uvicorn 기동 후 curl 확인: /api/session, /api/extract, /api/save (mock), /api/auth/notion/login, /api/auth/google/login</w:t>
      </w:r>
    </w:p>
    <w:p/>
    <w:p>
      <w:r>
        <w:t>[작성 시점 기준] 이 PRD는 현재 세션에서 코드·테스트로 검증한 내용을 기준으로 작성한다. 실연동 정보(OAuth 클라이언트, Solar 실호출, VM 여부)가 확정되면 해당 부분을 교체한다.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